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BAD" w:rsidRDefault="00D1259D">
      <w:pPr>
        <w:pStyle w:val="Title"/>
        <w:jc w:val="center"/>
      </w:pPr>
      <w:r>
        <w:t>HouseHunt – Home Rental Platform</w:t>
      </w:r>
    </w:p>
    <w:p w:rsidR="00850BAD" w:rsidRDefault="00D1259D">
      <w:r>
        <w:rPr>
          <w:b/>
        </w:rPr>
        <w:t xml:space="preserve">College: </w:t>
      </w:r>
      <w:r>
        <w:t>Seshadri Rao Gudlavalleru Engineering College</w:t>
      </w:r>
      <w:r>
        <w:br/>
      </w:r>
      <w:r>
        <w:rPr>
          <w:b/>
        </w:rPr>
        <w:t xml:space="preserve">Department: </w:t>
      </w:r>
      <w:r>
        <w:t>Information Technology</w:t>
      </w:r>
      <w:r>
        <w:br/>
      </w:r>
      <w:r>
        <w:rPr>
          <w:b/>
        </w:rPr>
        <w:t xml:space="preserve">Submission Date: </w:t>
      </w:r>
      <w:r>
        <w:t>15 July 2026</w:t>
      </w:r>
      <w:r>
        <w:br/>
      </w:r>
    </w:p>
    <w:p w:rsidR="00850BAD" w:rsidRDefault="00D1259D">
      <w:pPr>
        <w:pStyle w:val="Heading1"/>
      </w:pPr>
      <w:r>
        <w:t>Team Members</w:t>
      </w:r>
    </w:p>
    <w:p w:rsidR="00850BAD" w:rsidRDefault="00D1259D">
      <w:pPr>
        <w:pStyle w:val="ListBullet"/>
      </w:pPr>
      <w:proofErr w:type="spellStart"/>
      <w:r>
        <w:t>J</w:t>
      </w:r>
      <w:r w:rsidR="00E73450">
        <w:t>y</w:t>
      </w:r>
      <w:r>
        <w:t>othika</w:t>
      </w:r>
      <w:proofErr w:type="spellEnd"/>
      <w:r>
        <w:t xml:space="preserve"> </w:t>
      </w:r>
      <w:proofErr w:type="spellStart"/>
      <w:r>
        <w:t>Chimata</w:t>
      </w:r>
      <w:proofErr w:type="spellEnd"/>
    </w:p>
    <w:p w:rsidR="00850BAD" w:rsidRDefault="00D1259D">
      <w:pPr>
        <w:pStyle w:val="ListBullet"/>
      </w:pPr>
      <w:r>
        <w:t>Renuka Sirolu</w:t>
      </w:r>
    </w:p>
    <w:p w:rsidR="00850BAD" w:rsidRDefault="00D1259D">
      <w:pPr>
        <w:pStyle w:val="ListBullet"/>
      </w:pPr>
      <w:r>
        <w:t>Murala Lakshmi Laalasa</w:t>
      </w:r>
    </w:p>
    <w:p w:rsidR="00850BAD" w:rsidRDefault="00D1259D">
      <w:pPr>
        <w:pStyle w:val="Heading1"/>
      </w:pPr>
      <w:r>
        <w:t>1. Introduction</w:t>
      </w:r>
    </w:p>
    <w:p w:rsidR="00850BAD" w:rsidRDefault="00D1259D">
      <w:r>
        <w:t xml:space="preserve">HouseHunt is a </w:t>
      </w:r>
      <w:r>
        <w:t>MERN-stack web application that helps users browse rental properties, view details, and manage listings through a responsive interface.</w:t>
      </w:r>
    </w:p>
    <w:p w:rsidR="00850BAD" w:rsidRDefault="00D1259D">
      <w:pPr>
        <w:pStyle w:val="Heading1"/>
      </w:pPr>
      <w:r>
        <w:t>2. Project Overview</w:t>
      </w:r>
    </w:p>
    <w:p w:rsidR="00850BAD" w:rsidRDefault="00D1259D">
      <w:r>
        <w:t>Purpose: To simplify house rental search and property management.</w:t>
      </w:r>
      <w:r>
        <w:br/>
        <w:t>Features: Registration/Login, prop</w:t>
      </w:r>
      <w:r>
        <w:t>erty listings, filters, property details, CRUD operations, responsive UI.</w:t>
      </w:r>
    </w:p>
    <w:p w:rsidR="00850BAD" w:rsidRDefault="00D1259D">
      <w:pPr>
        <w:pStyle w:val="Heading1"/>
      </w:pPr>
      <w:r>
        <w:t>3. Architecture</w:t>
      </w:r>
    </w:p>
    <w:p w:rsidR="00850BAD" w:rsidRDefault="00D1259D">
      <w:r>
        <w:t>Frontend: React</w:t>
      </w:r>
      <w:r>
        <w:br/>
        <w:t>Backend: Node.js &amp; Express.js</w:t>
      </w:r>
      <w:r>
        <w:br/>
        <w:t>Database: MongoDB using Mongoose.</w:t>
      </w:r>
    </w:p>
    <w:p w:rsidR="00850BAD" w:rsidRDefault="00D1259D">
      <w:pPr>
        <w:pStyle w:val="Heading1"/>
      </w:pPr>
      <w:r>
        <w:t>4. Setup Instructions</w:t>
      </w:r>
    </w:p>
    <w:p w:rsidR="00850BAD" w:rsidRDefault="00D1259D">
      <w:r>
        <w:t>Prerequisites: Node.js, npm, MongoDB, Git.</w:t>
      </w:r>
      <w:r>
        <w:br/>
        <w:t>Clone: https://github</w:t>
      </w:r>
      <w:r>
        <w:t>.com/renukasirolu/househunt.git</w:t>
      </w:r>
      <w:r>
        <w:br/>
        <w:t>Install: npm install in frontend and backend.</w:t>
      </w:r>
      <w:r>
        <w:br/>
        <w:t>Run frontend: npm run dev</w:t>
      </w:r>
      <w:r>
        <w:br/>
        <w:t>Run backend: npm start</w:t>
      </w:r>
    </w:p>
    <w:p w:rsidR="00850BAD" w:rsidRDefault="00D1259D">
      <w:pPr>
        <w:pStyle w:val="Heading1"/>
      </w:pPr>
      <w:r>
        <w:lastRenderedPageBreak/>
        <w:t>5. Folder Structure</w:t>
      </w:r>
    </w:p>
    <w:p w:rsidR="00850BAD" w:rsidRDefault="00D1259D">
      <w:r>
        <w:t>frontend/</w:t>
      </w:r>
      <w:r>
        <w:br/>
        <w:t>backend/</w:t>
      </w:r>
      <w:r>
        <w:br/>
        <w:t>.gitignore</w:t>
      </w:r>
    </w:p>
    <w:p w:rsidR="00850BAD" w:rsidRDefault="00D1259D">
      <w:pPr>
        <w:pStyle w:val="Heading1"/>
      </w:pPr>
      <w:r>
        <w:t>6. API Documentation</w:t>
      </w:r>
    </w:p>
    <w:p w:rsidR="00850BAD" w:rsidRDefault="00D1259D">
      <w:r>
        <w:t>Authentication: /api/auth/register, /api/auth/login</w:t>
      </w:r>
      <w:r>
        <w:br/>
        <w:t>Proper</w:t>
      </w:r>
      <w:r>
        <w:t>ties: GET/POST/PUT/DELETE /api/properties</w:t>
      </w:r>
    </w:p>
    <w:p w:rsidR="00850BAD" w:rsidRDefault="00D1259D">
      <w:pPr>
        <w:pStyle w:val="Heading1"/>
      </w:pPr>
      <w:r>
        <w:t>7. Authentication</w:t>
      </w:r>
    </w:p>
    <w:p w:rsidR="00850BAD" w:rsidRDefault="00D1259D">
      <w:r>
        <w:t>JWT-based authentication is used to secure protected routes.</w:t>
      </w:r>
    </w:p>
    <w:p w:rsidR="00850BAD" w:rsidRDefault="00D1259D">
      <w:pPr>
        <w:pStyle w:val="Heading1"/>
      </w:pPr>
      <w:r>
        <w:t>8. User Interface</w:t>
      </w:r>
    </w:p>
    <w:p w:rsidR="00850BAD" w:rsidRDefault="00D1259D">
      <w:r>
        <w:rPr>
          <w:noProof/>
          <w:lang w:val="en-IN" w:eastAsia="en-IN"/>
        </w:rPr>
        <w:drawing>
          <wp:inline distT="0" distB="0" distL="0" distR="0">
            <wp:extent cx="5669280" cy="3137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6817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BAD" w:rsidRDefault="00D1259D"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627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6816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BAD" w:rsidRDefault="00D1259D">
      <w:r>
        <w:rPr>
          <w:noProof/>
          <w:lang w:val="en-IN" w:eastAsia="en-IN"/>
        </w:rPr>
        <w:drawing>
          <wp:inline distT="0" distB="0" distL="0" distR="0">
            <wp:extent cx="5669280" cy="25910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6817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BAD" w:rsidRDefault="00D1259D">
      <w:pPr>
        <w:pStyle w:val="Heading1"/>
      </w:pPr>
      <w:r>
        <w:t>9. Demo &amp; Repository</w:t>
      </w:r>
    </w:p>
    <w:p w:rsidR="00850BAD" w:rsidRDefault="00D1259D">
      <w:r>
        <w:t>Demo: https://drive.google.com/file/d/1wScAhC5v-bXByyWo7AyH4ec3cjx9ciVn/view?usp=drive_lin</w:t>
      </w:r>
      <w:r>
        <w:t>k</w:t>
      </w:r>
    </w:p>
    <w:p w:rsidR="00850BAD" w:rsidRDefault="00D1259D">
      <w:proofErr w:type="spellStart"/>
      <w:r>
        <w:t>GitHub</w:t>
      </w:r>
      <w:proofErr w:type="spellEnd"/>
      <w:r>
        <w:t xml:space="preserve">: </w:t>
      </w:r>
      <w:r w:rsidR="00E73450" w:rsidRPr="00E73450">
        <w:t>https://github.com/chimatajyothika-gif/HouseHunt</w:t>
      </w:r>
      <w:bookmarkStart w:id="0" w:name="_GoBack"/>
      <w:bookmarkEnd w:id="0"/>
    </w:p>
    <w:p w:rsidR="00850BAD" w:rsidRDefault="00D1259D">
      <w:pPr>
        <w:pStyle w:val="Heading1"/>
      </w:pPr>
      <w:r>
        <w:t>10. Testing</w:t>
      </w:r>
    </w:p>
    <w:p w:rsidR="00850BAD" w:rsidRDefault="00D1259D">
      <w:r>
        <w:t>Functional testing, API testing, UI responsiveness and CRUD verification were performed.</w:t>
      </w:r>
    </w:p>
    <w:p w:rsidR="00850BAD" w:rsidRDefault="00D1259D">
      <w:pPr>
        <w:pStyle w:val="Heading1"/>
      </w:pPr>
      <w:r>
        <w:t>11. Known Issues</w:t>
      </w:r>
    </w:p>
    <w:p w:rsidR="00850BAD" w:rsidRDefault="00D1259D">
      <w:r>
        <w:t>Limited advanced filtering and deployment enhancements can be improved.</w:t>
      </w:r>
    </w:p>
    <w:p w:rsidR="00850BAD" w:rsidRDefault="00D1259D">
      <w:pPr>
        <w:pStyle w:val="Heading1"/>
      </w:pPr>
      <w:r>
        <w:lastRenderedPageBreak/>
        <w:t>12. Future</w:t>
      </w:r>
      <w:r>
        <w:t xml:space="preserve"> Enhancements</w:t>
      </w:r>
    </w:p>
    <w:p w:rsidR="00850BAD" w:rsidRDefault="00D1259D">
      <w:r>
        <w:t>AI recommendations, maps integration, online payments, chat, notifications and mobile application.</w:t>
      </w:r>
    </w:p>
    <w:sectPr w:rsidR="00850B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BAD"/>
    <w:rsid w:val="00AA1D8D"/>
    <w:rsid w:val="00B47730"/>
    <w:rsid w:val="00CB0664"/>
    <w:rsid w:val="00D1259D"/>
    <w:rsid w:val="00E73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855DE4-CEA8-4F39-9FC3-31DEFDCF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F34A9E-8513-49FA-9AFD-6DBFEC1C2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2026-07-19T08:12:00Z</dcterms:created>
  <dcterms:modified xsi:type="dcterms:W3CDTF">2026-07-19T08:12:00Z</dcterms:modified>
  <cp:category/>
</cp:coreProperties>
</file>